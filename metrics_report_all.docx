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Metrics Report</w:t>
      </w:r>
    </w:p>
    <w:p>
      <w:pPr>
        <w:pStyle w:val="Heading2"/>
      </w:pPr>
      <w:r>
        <w:t>Dataset: GRIR Dataset</w:t>
      </w:r>
    </w:p>
    <w:p>
      <w:pPr>
        <w:pStyle w:val="Heading3"/>
      </w:pPr>
      <w:r>
        <w:t>Model: BMSU_Net</w:t>
      </w:r>
    </w:p>
    <w:p>
      <w:r>
        <w:t>Training and Validation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Epoch</w:t>
            </w:r>
          </w:p>
        </w:tc>
        <w:tc>
          <w:tcPr>
            <w:tcW w:type="dxa" w:w="1080"/>
          </w:tcPr>
          <w:p>
            <w:r>
              <w:t>Train Dice Loss</w:t>
            </w:r>
          </w:p>
        </w:tc>
        <w:tc>
          <w:tcPr>
            <w:tcW w:type="dxa" w:w="1080"/>
          </w:tcPr>
          <w:p>
            <w:r>
              <w:t>Train IoU</w:t>
            </w:r>
          </w:p>
        </w:tc>
        <w:tc>
          <w:tcPr>
            <w:tcW w:type="dxa" w:w="1080"/>
          </w:tcPr>
          <w:p>
            <w:r>
              <w:t>Train Accuracy</w:t>
            </w:r>
          </w:p>
        </w:tc>
        <w:tc>
          <w:tcPr>
            <w:tcW w:type="dxa" w:w="1080"/>
          </w:tcPr>
          <w:p>
            <w:r>
              <w:t>Valid Dice Loss</w:t>
            </w:r>
          </w:p>
        </w:tc>
        <w:tc>
          <w:tcPr>
            <w:tcW w:type="dxa" w:w="1080"/>
          </w:tcPr>
          <w:p>
            <w:r>
              <w:t>Valid Accuracy</w:t>
            </w:r>
          </w:p>
        </w:tc>
        <w:tc>
          <w:tcPr>
            <w:tcW w:type="dxa" w:w="1080"/>
          </w:tcPr>
          <w:p>
            <w:r>
              <w:t>Valid Precision</w:t>
            </w:r>
          </w:p>
        </w:tc>
        <w:tc>
          <w:tcPr>
            <w:tcW w:type="dxa" w:w="1080"/>
          </w:tcPr>
          <w:p>
            <w:r>
              <w:t>Valid Recall</w:t>
            </w:r>
          </w:p>
        </w:tc>
      </w:tr>
      <w:tr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0.0882</w:t>
            </w:r>
          </w:p>
        </w:tc>
        <w:tc>
          <w:tcPr>
            <w:tcW w:type="dxa" w:w="1080"/>
          </w:tcPr>
          <w:p>
            <w:r>
              <w:t>0.8542</w:t>
            </w:r>
          </w:p>
        </w:tc>
        <w:tc>
          <w:tcPr>
            <w:tcW w:type="dxa" w:w="1080"/>
          </w:tcPr>
          <w:p>
            <w:r>
              <w:t>0.9194</w:t>
            </w:r>
          </w:p>
        </w:tc>
        <w:tc>
          <w:tcPr>
            <w:tcW w:type="dxa" w:w="1080"/>
          </w:tcPr>
          <w:p>
            <w:r>
              <w:t>0.1552</w:t>
            </w:r>
          </w:p>
        </w:tc>
        <w:tc>
          <w:tcPr>
            <w:tcW w:type="dxa" w:w="1080"/>
          </w:tcPr>
          <w:p>
            <w:r>
              <w:t>0.8460</w:t>
            </w:r>
          </w:p>
        </w:tc>
        <w:tc>
          <w:tcPr>
            <w:tcW w:type="dxa" w:w="1080"/>
          </w:tcPr>
          <w:p>
            <w:r>
              <w:t>0.8405</w:t>
            </w:r>
          </w:p>
        </w:tc>
        <w:tc>
          <w:tcPr>
            <w:tcW w:type="dxa" w:w="1080"/>
          </w:tcPr>
          <w:p>
            <w:r>
              <w:t>0.8492</w:t>
            </w:r>
          </w:p>
        </w:tc>
      </w:tr>
    </w:tbl>
    <w:p>
      <w:r>
        <w:t>Best Epoch (based on validation accuracy): 1.0000</w:t>
      </w:r>
    </w:p>
    <w:p>
      <w:r>
        <w:t>Total Training Time: 436.0000 seconds</w:t>
      </w:r>
    </w:p>
    <w:p>
      <w:r>
        <w:t>Test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Dice Loss</w:t>
            </w:r>
          </w:p>
        </w:tc>
        <w:tc>
          <w:tcPr>
            <w:tcW w:type="dxa" w:w="1440"/>
          </w:tcPr>
          <w:p>
            <w:r>
              <w:t>IoU Score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Fscore</w:t>
            </w:r>
          </w:p>
        </w:tc>
      </w:tr>
      <w:tr>
        <w:tc>
          <w:tcPr>
            <w:tcW w:type="dxa" w:w="1440"/>
          </w:tcPr>
          <w:p>
            <w:r>
              <w:t>0.1412</w:t>
            </w:r>
          </w:p>
        </w:tc>
        <w:tc>
          <w:tcPr>
            <w:tcW w:type="dxa" w:w="1440"/>
          </w:tcPr>
          <w:p>
            <w:r>
              <w:t>0.7695</w:t>
            </w:r>
          </w:p>
        </w:tc>
        <w:tc>
          <w:tcPr>
            <w:tcW w:type="dxa" w:w="1440"/>
          </w:tcPr>
          <w:p>
            <w:r>
              <w:t>0.8606</w:t>
            </w:r>
          </w:p>
        </w:tc>
        <w:tc>
          <w:tcPr>
            <w:tcW w:type="dxa" w:w="1440"/>
          </w:tcPr>
          <w:p>
            <w:r>
              <w:t>0.8528</w:t>
            </w:r>
          </w:p>
        </w:tc>
        <w:tc>
          <w:tcPr>
            <w:tcW w:type="dxa" w:w="1440"/>
          </w:tcPr>
          <w:p>
            <w:r>
              <w:t>0.8650</w:t>
            </w:r>
          </w:p>
        </w:tc>
        <w:tc>
          <w:tcPr>
            <w:tcW w:type="dxa" w:w="1440"/>
          </w:tcPr>
          <w:p>
            <w:r>
              <w:t>0.8588</w:t>
            </w:r>
          </w:p>
        </w:tc>
      </w:tr>
    </w:tbl>
    <w:p>
      <w:r>
        <w:t>-----------------------------</w:t>
      </w:r>
    </w:p>
    <w:p>
      <w:pPr>
        <w:pStyle w:val="Heading3"/>
      </w:pPr>
      <w:r>
        <w:t>Model: MSU_Net</w:t>
      </w:r>
    </w:p>
    <w:p>
      <w:r>
        <w:t>Training and Validation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Epoch</w:t>
            </w:r>
          </w:p>
        </w:tc>
        <w:tc>
          <w:tcPr>
            <w:tcW w:type="dxa" w:w="1080"/>
          </w:tcPr>
          <w:p>
            <w:r>
              <w:t>Train Dice Loss</w:t>
            </w:r>
          </w:p>
        </w:tc>
        <w:tc>
          <w:tcPr>
            <w:tcW w:type="dxa" w:w="1080"/>
          </w:tcPr>
          <w:p>
            <w:r>
              <w:t>Train IoU</w:t>
            </w:r>
          </w:p>
        </w:tc>
        <w:tc>
          <w:tcPr>
            <w:tcW w:type="dxa" w:w="1080"/>
          </w:tcPr>
          <w:p>
            <w:r>
              <w:t>Train Accuracy</w:t>
            </w:r>
          </w:p>
        </w:tc>
        <w:tc>
          <w:tcPr>
            <w:tcW w:type="dxa" w:w="1080"/>
          </w:tcPr>
          <w:p>
            <w:r>
              <w:t>Valid Dice Loss</w:t>
            </w:r>
          </w:p>
        </w:tc>
        <w:tc>
          <w:tcPr>
            <w:tcW w:type="dxa" w:w="1080"/>
          </w:tcPr>
          <w:p>
            <w:r>
              <w:t>Valid Accuracy</w:t>
            </w:r>
          </w:p>
        </w:tc>
        <w:tc>
          <w:tcPr>
            <w:tcW w:type="dxa" w:w="1080"/>
          </w:tcPr>
          <w:p>
            <w:r>
              <w:t>Valid Precision</w:t>
            </w:r>
          </w:p>
        </w:tc>
        <w:tc>
          <w:tcPr>
            <w:tcW w:type="dxa" w:w="1080"/>
          </w:tcPr>
          <w:p>
            <w:r>
              <w:t>Valid Recall</w:t>
            </w:r>
          </w:p>
        </w:tc>
      </w:tr>
      <w:tr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0.0824</w:t>
            </w:r>
          </w:p>
        </w:tc>
        <w:tc>
          <w:tcPr>
            <w:tcW w:type="dxa" w:w="1080"/>
          </w:tcPr>
          <w:p>
            <w:r>
              <w:t>0.8648</w:t>
            </w:r>
          </w:p>
        </w:tc>
        <w:tc>
          <w:tcPr>
            <w:tcW w:type="dxa" w:w="1080"/>
          </w:tcPr>
          <w:p>
            <w:r>
              <w:t>0.9255</w:t>
            </w:r>
          </w:p>
        </w:tc>
        <w:tc>
          <w:tcPr>
            <w:tcW w:type="dxa" w:w="1080"/>
          </w:tcPr>
          <w:p>
            <w:r>
              <w:t>0.1409</w:t>
            </w:r>
          </w:p>
        </w:tc>
        <w:tc>
          <w:tcPr>
            <w:tcW w:type="dxa" w:w="1080"/>
          </w:tcPr>
          <w:p>
            <w:r>
              <w:t>0.8589</w:t>
            </w:r>
          </w:p>
        </w:tc>
        <w:tc>
          <w:tcPr>
            <w:tcW w:type="dxa" w:w="1080"/>
          </w:tcPr>
          <w:p>
            <w:r>
              <w:t>0.8463</w:t>
            </w:r>
          </w:p>
        </w:tc>
        <w:tc>
          <w:tcPr>
            <w:tcW w:type="dxa" w:w="1080"/>
          </w:tcPr>
          <w:p>
            <w:r>
              <w:t>0.8738</w:t>
            </w:r>
          </w:p>
        </w:tc>
      </w:tr>
    </w:tbl>
    <w:p>
      <w:r>
        <w:t>Best Epoch (based on validation accuracy): 1.0000</w:t>
      </w:r>
    </w:p>
    <w:p>
      <w:r>
        <w:t>Total Training Time: 293.0000 seconds</w:t>
      </w:r>
    </w:p>
    <w:p>
      <w:r>
        <w:t>Test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Dice Loss</w:t>
            </w:r>
          </w:p>
        </w:tc>
        <w:tc>
          <w:tcPr>
            <w:tcW w:type="dxa" w:w="1440"/>
          </w:tcPr>
          <w:p>
            <w:r>
              <w:t>IoU Score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Fscore</w:t>
            </w:r>
          </w:p>
        </w:tc>
      </w:tr>
      <w:tr>
        <w:tc>
          <w:tcPr>
            <w:tcW w:type="dxa" w:w="1440"/>
          </w:tcPr>
          <w:p>
            <w:r>
              <w:t>0.1319</w:t>
            </w:r>
          </w:p>
        </w:tc>
        <w:tc>
          <w:tcPr>
            <w:tcW w:type="dxa" w:w="1440"/>
          </w:tcPr>
          <w:p>
            <w:r>
              <w:t>0.7820</w:t>
            </w:r>
          </w:p>
        </w:tc>
        <w:tc>
          <w:tcPr>
            <w:tcW w:type="dxa" w:w="1440"/>
          </w:tcPr>
          <w:p>
            <w:r>
              <w:t>0.8680</w:t>
            </w:r>
          </w:p>
        </w:tc>
        <w:tc>
          <w:tcPr>
            <w:tcW w:type="dxa" w:w="1440"/>
          </w:tcPr>
          <w:p>
            <w:r>
              <w:t>0.8546</w:t>
            </w:r>
          </w:p>
        </w:tc>
        <w:tc>
          <w:tcPr>
            <w:tcW w:type="dxa" w:w="1440"/>
          </w:tcPr>
          <w:p>
            <w:r>
              <w:t>0.8837</w:t>
            </w:r>
          </w:p>
        </w:tc>
        <w:tc>
          <w:tcPr>
            <w:tcW w:type="dxa" w:w="1440"/>
          </w:tcPr>
          <w:p>
            <w:r>
              <w:t>0.8687</w:t>
            </w:r>
          </w:p>
        </w:tc>
      </w:tr>
    </w:tbl>
    <w:p>
      <w:r>
        <w:t>-----------------------------</w:t>
      </w:r>
    </w:p>
    <w:p>
      <w:r>
        <w:t>====================================</w:t>
      </w:r>
    </w:p>
    <w:p>
      <w:pPr>
        <w:pStyle w:val="Heading2"/>
      </w:pPr>
      <w:r>
        <w:t>Dataset: IRRG Dataset</w:t>
      </w:r>
    </w:p>
    <w:p>
      <w:pPr>
        <w:pStyle w:val="Heading3"/>
      </w:pPr>
      <w:r>
        <w:t>Model: BMSU_Net</w:t>
      </w:r>
    </w:p>
    <w:p>
      <w:r>
        <w:t>Training and Validation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Epoch</w:t>
            </w:r>
          </w:p>
        </w:tc>
        <w:tc>
          <w:tcPr>
            <w:tcW w:type="dxa" w:w="1080"/>
          </w:tcPr>
          <w:p>
            <w:r>
              <w:t>Train Dice Loss</w:t>
            </w:r>
          </w:p>
        </w:tc>
        <w:tc>
          <w:tcPr>
            <w:tcW w:type="dxa" w:w="1080"/>
          </w:tcPr>
          <w:p>
            <w:r>
              <w:t>Train IoU</w:t>
            </w:r>
          </w:p>
        </w:tc>
        <w:tc>
          <w:tcPr>
            <w:tcW w:type="dxa" w:w="1080"/>
          </w:tcPr>
          <w:p>
            <w:r>
              <w:t>Train Accuracy</w:t>
            </w:r>
          </w:p>
        </w:tc>
        <w:tc>
          <w:tcPr>
            <w:tcW w:type="dxa" w:w="1080"/>
          </w:tcPr>
          <w:p>
            <w:r>
              <w:t>Valid Dice Loss</w:t>
            </w:r>
          </w:p>
        </w:tc>
        <w:tc>
          <w:tcPr>
            <w:tcW w:type="dxa" w:w="1080"/>
          </w:tcPr>
          <w:p>
            <w:r>
              <w:t>Valid Accuracy</w:t>
            </w:r>
          </w:p>
        </w:tc>
        <w:tc>
          <w:tcPr>
            <w:tcW w:type="dxa" w:w="1080"/>
          </w:tcPr>
          <w:p>
            <w:r>
              <w:t>Valid Precision</w:t>
            </w:r>
          </w:p>
        </w:tc>
        <w:tc>
          <w:tcPr>
            <w:tcW w:type="dxa" w:w="1080"/>
          </w:tcPr>
          <w:p>
            <w:r>
              <w:t>Valid Recall</w:t>
            </w:r>
          </w:p>
        </w:tc>
      </w:tr>
      <w:tr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0.0822</w:t>
            </w:r>
          </w:p>
        </w:tc>
        <w:tc>
          <w:tcPr>
            <w:tcW w:type="dxa" w:w="1080"/>
          </w:tcPr>
          <w:p>
            <w:r>
              <w:t>0.8561</w:t>
            </w:r>
          </w:p>
        </w:tc>
        <w:tc>
          <w:tcPr>
            <w:tcW w:type="dxa" w:w="1080"/>
          </w:tcPr>
          <w:p>
            <w:r>
              <w:t>0.9218</w:t>
            </w:r>
          </w:p>
        </w:tc>
        <w:tc>
          <w:tcPr>
            <w:tcW w:type="dxa" w:w="1080"/>
          </w:tcPr>
          <w:p>
            <w:r>
              <w:t>0.1510</w:t>
            </w:r>
          </w:p>
        </w:tc>
        <w:tc>
          <w:tcPr>
            <w:tcW w:type="dxa" w:w="1080"/>
          </w:tcPr>
          <w:p>
            <w:r>
              <w:t>0.8378</w:t>
            </w:r>
          </w:p>
        </w:tc>
        <w:tc>
          <w:tcPr>
            <w:tcW w:type="dxa" w:w="1080"/>
          </w:tcPr>
          <w:p>
            <w:r>
              <w:t>0.8320</w:t>
            </w:r>
          </w:p>
        </w:tc>
        <w:tc>
          <w:tcPr>
            <w:tcW w:type="dxa" w:w="1080"/>
          </w:tcPr>
          <w:p>
            <w:r>
              <w:t>0.8412</w:t>
            </w:r>
          </w:p>
        </w:tc>
      </w:tr>
    </w:tbl>
    <w:p>
      <w:r>
        <w:t>Best Epoch (based on validation accuracy): 1.0000</w:t>
      </w:r>
    </w:p>
    <w:p>
      <w:r>
        <w:t>Total Training Time: 360.0000 seconds</w:t>
      </w:r>
    </w:p>
    <w:p>
      <w:r>
        <w:t>Test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Dice Loss</w:t>
            </w:r>
          </w:p>
        </w:tc>
        <w:tc>
          <w:tcPr>
            <w:tcW w:type="dxa" w:w="1440"/>
          </w:tcPr>
          <w:p>
            <w:r>
              <w:t>IoU Score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Fscore</w:t>
            </w:r>
          </w:p>
        </w:tc>
      </w:tr>
      <w:tr>
        <w:tc>
          <w:tcPr>
            <w:tcW w:type="dxa" w:w="1440"/>
          </w:tcPr>
          <w:p>
            <w:r>
              <w:t>0.1335</w:t>
            </w:r>
          </w:p>
        </w:tc>
        <w:tc>
          <w:tcPr>
            <w:tcW w:type="dxa" w:w="1440"/>
          </w:tcPr>
          <w:p>
            <w:r>
              <w:t>0.7695</w:t>
            </w:r>
          </w:p>
        </w:tc>
        <w:tc>
          <w:tcPr>
            <w:tcW w:type="dxa" w:w="1440"/>
          </w:tcPr>
          <w:p>
            <w:r>
              <w:t>0.8606</w:t>
            </w:r>
          </w:p>
        </w:tc>
        <w:tc>
          <w:tcPr>
            <w:tcW w:type="dxa" w:w="1440"/>
          </w:tcPr>
          <w:p>
            <w:r>
              <w:t>0.8528</w:t>
            </w:r>
          </w:p>
        </w:tc>
        <w:tc>
          <w:tcPr>
            <w:tcW w:type="dxa" w:w="1440"/>
          </w:tcPr>
          <w:p>
            <w:r>
              <w:t>0.8650</w:t>
            </w:r>
          </w:p>
        </w:tc>
        <w:tc>
          <w:tcPr>
            <w:tcW w:type="dxa" w:w="1440"/>
          </w:tcPr>
          <w:p>
            <w:r>
              <w:t>0.8588</w:t>
            </w:r>
          </w:p>
        </w:tc>
      </w:tr>
    </w:tbl>
    <w:p>
      <w:r>
        <w:t>-----------------------------</w:t>
      </w:r>
    </w:p>
    <w:p>
      <w:pPr>
        <w:pStyle w:val="Heading3"/>
      </w:pPr>
      <w:r>
        <w:t>Model: MSU_Net</w:t>
      </w:r>
    </w:p>
    <w:p>
      <w:r>
        <w:t>Training and Validation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Epoch</w:t>
            </w:r>
          </w:p>
        </w:tc>
        <w:tc>
          <w:tcPr>
            <w:tcW w:type="dxa" w:w="1080"/>
          </w:tcPr>
          <w:p>
            <w:r>
              <w:t>Train Dice Loss</w:t>
            </w:r>
          </w:p>
        </w:tc>
        <w:tc>
          <w:tcPr>
            <w:tcW w:type="dxa" w:w="1080"/>
          </w:tcPr>
          <w:p>
            <w:r>
              <w:t>Train IoU</w:t>
            </w:r>
          </w:p>
        </w:tc>
        <w:tc>
          <w:tcPr>
            <w:tcW w:type="dxa" w:w="1080"/>
          </w:tcPr>
          <w:p>
            <w:r>
              <w:t>Train Accuracy</w:t>
            </w:r>
          </w:p>
        </w:tc>
        <w:tc>
          <w:tcPr>
            <w:tcW w:type="dxa" w:w="1080"/>
          </w:tcPr>
          <w:p>
            <w:r>
              <w:t>Valid Dice Loss</w:t>
            </w:r>
          </w:p>
        </w:tc>
        <w:tc>
          <w:tcPr>
            <w:tcW w:type="dxa" w:w="1080"/>
          </w:tcPr>
          <w:p>
            <w:r>
              <w:t>Valid Accuracy</w:t>
            </w:r>
          </w:p>
        </w:tc>
        <w:tc>
          <w:tcPr>
            <w:tcW w:type="dxa" w:w="1080"/>
          </w:tcPr>
          <w:p>
            <w:r>
              <w:t>Valid Precision</w:t>
            </w:r>
          </w:p>
        </w:tc>
        <w:tc>
          <w:tcPr>
            <w:tcW w:type="dxa" w:w="1080"/>
          </w:tcPr>
          <w:p>
            <w:r>
              <w:t>Valid Recall</w:t>
            </w:r>
          </w:p>
        </w:tc>
      </w:tr>
      <w:tr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0.0872</w:t>
            </w:r>
          </w:p>
        </w:tc>
        <w:tc>
          <w:tcPr>
            <w:tcW w:type="dxa" w:w="1080"/>
          </w:tcPr>
          <w:p>
            <w:r>
              <w:t>0.8565</w:t>
            </w:r>
          </w:p>
        </w:tc>
        <w:tc>
          <w:tcPr>
            <w:tcW w:type="dxa" w:w="1080"/>
          </w:tcPr>
          <w:p>
            <w:r>
              <w:t>0.9214</w:t>
            </w:r>
          </w:p>
        </w:tc>
        <w:tc>
          <w:tcPr>
            <w:tcW w:type="dxa" w:w="1080"/>
          </w:tcPr>
          <w:p>
            <w:r>
              <w:t>0.1634</w:t>
            </w:r>
          </w:p>
        </w:tc>
        <w:tc>
          <w:tcPr>
            <w:tcW w:type="dxa" w:w="1080"/>
          </w:tcPr>
          <w:p>
            <w:r>
              <w:t>0.8378</w:t>
            </w:r>
          </w:p>
        </w:tc>
        <w:tc>
          <w:tcPr>
            <w:tcW w:type="dxa" w:w="1080"/>
          </w:tcPr>
          <w:p>
            <w:r>
              <w:t>0.8320</w:t>
            </w:r>
          </w:p>
        </w:tc>
        <w:tc>
          <w:tcPr>
            <w:tcW w:type="dxa" w:w="1080"/>
          </w:tcPr>
          <w:p>
            <w:r>
              <w:t>0.8412</w:t>
            </w:r>
          </w:p>
        </w:tc>
      </w:tr>
    </w:tbl>
    <w:p>
      <w:r>
        <w:t>Best Epoch (based on validation accuracy): 1.0000</w:t>
      </w:r>
    </w:p>
    <w:p>
      <w:r>
        <w:t>Total Training Time: 312.0000 seconds</w:t>
      </w:r>
    </w:p>
    <w:p>
      <w:r>
        <w:t>Test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Dice Loss</w:t>
            </w:r>
          </w:p>
        </w:tc>
        <w:tc>
          <w:tcPr>
            <w:tcW w:type="dxa" w:w="1440"/>
          </w:tcPr>
          <w:p>
            <w:r>
              <w:t>IoU Score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Fscore</w:t>
            </w:r>
          </w:p>
        </w:tc>
      </w:tr>
      <w:tr>
        <w:tc>
          <w:tcPr>
            <w:tcW w:type="dxa" w:w="1440"/>
          </w:tcPr>
          <w:p>
            <w:r>
              <w:t>0.1412</w:t>
            </w:r>
          </w:p>
        </w:tc>
        <w:tc>
          <w:tcPr>
            <w:tcW w:type="dxa" w:w="1440"/>
          </w:tcPr>
          <w:p>
            <w:r>
              <w:t>0.7695</w:t>
            </w:r>
          </w:p>
        </w:tc>
        <w:tc>
          <w:tcPr>
            <w:tcW w:type="dxa" w:w="1440"/>
          </w:tcPr>
          <w:p>
            <w:r>
              <w:t>0.8606</w:t>
            </w:r>
          </w:p>
        </w:tc>
        <w:tc>
          <w:tcPr>
            <w:tcW w:type="dxa" w:w="1440"/>
          </w:tcPr>
          <w:p>
            <w:r>
              <w:t>0.8528</w:t>
            </w:r>
          </w:p>
        </w:tc>
        <w:tc>
          <w:tcPr>
            <w:tcW w:type="dxa" w:w="1440"/>
          </w:tcPr>
          <w:p>
            <w:r>
              <w:t>0.8650</w:t>
            </w:r>
          </w:p>
        </w:tc>
        <w:tc>
          <w:tcPr>
            <w:tcW w:type="dxa" w:w="1440"/>
          </w:tcPr>
          <w:p>
            <w:r>
              <w:t>0.8588</w:t>
            </w:r>
          </w:p>
        </w:tc>
      </w:tr>
    </w:tbl>
    <w:p>
      <w:r>
        <w:t>-----------------------------</w:t>
      </w:r>
    </w:p>
    <w:p>
      <w:r>
        <w:t>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